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40" w:lineRule="auto"/>
        <w:jc w:val="center"/>
      </w:pPr>
      <w:r>
        <w:rPr>
          <w:rFonts w:ascii="Arial" w:hAnsi="Arial"/>
          <w:b/>
          <w:i w:val="0"/>
          <w:sz w:val="32"/>
          <w:u w:val="none"/>
        </w:rPr>
        <w:t>LAB 4: VIBE CODING  -  LLM INTERACTION LOG</w:t>
      </w:r>
    </w:p>
    <w:p>
      <w:pPr>
        <w:spacing w:after="60" w:line="240" w:lineRule="auto" w:before="0"/>
        <w:jc w:val="center"/>
      </w:pPr>
      <w:r>
        <w:rPr>
          <w:rFonts w:ascii="Arial" w:hAnsi="Arial"/>
          <w:b w:val="0"/>
          <w:i w:val="0"/>
          <w:sz w:val="21"/>
          <w:u w:val="none"/>
        </w:rPr>
        <w:t>Scenario 15: Connect Four vs AI | Software Engineering Lab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Student Name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MOHAMMED FAIZAN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SRN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PES1UG24AM472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Assigned Scenario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Scenario 15  -  Connect Four vs AI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Vibe Coding Tool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Gemini 3.8 / Antigravity IDE Assistant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Personal Repo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https://github.com/Faizz-code9/15_connect_four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Main Upstream Repo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00000"/>
                <w:sz w:val="19"/>
              </w:rPr>
              <w:t>https://github.com/SETAPESU26/15_connect_four (No PR raised)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p>
      <w:pPr>
        <w:pStyle w:val="Heading1"/>
        <w:spacing w:before="160" w:after="80" w:line="240" w:lineRule="auto"/>
      </w:pPr>
      <w:r>
        <w:rPr>
          <w:rFonts w:ascii="Arial" w:hAnsi="Arial"/>
          <w:b/>
          <w:i w:val="0"/>
          <w:sz w:val="26"/>
          <w:u w:val="none"/>
        </w:rPr>
        <w:t>1. Lab Overview &amp; Task Objectives</w:t>
      </w:r>
    </w:p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  <w:t>This document records the complete, interactive prompt engineering chat history for Lab 4: Vibe Coding. The objective was to analyze an assigned broken Python application (Scenario 15: Connect Four vs AI), reproduce its bugs, formulate targeted prompts to resolve issues and add features in under 3-4 prompt iterations, maintain modularity without external databases, and produce separate git commits for each milestone.</w:t>
      </w:r>
    </w:p>
    <w:p>
      <w:pPr>
        <w:pStyle w:val="Heading1"/>
        <w:spacing w:before="160" w:after="80" w:line="240" w:lineRule="auto"/>
      </w:pPr>
      <w:r>
        <w:rPr>
          <w:rFonts w:ascii="Arial" w:hAnsi="Arial"/>
          <w:b/>
          <w:i w:val="0"/>
          <w:sz w:val="26"/>
          <w:u w:val="none"/>
        </w:rPr>
        <w:t>2. Initial Discovery &amp; Defect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Read Lab_4_VibeCoding_Student_handout.pdf and the project README.md in 15_connect_four. What is my task, what are the deliverables, and what rules must I follow regarding commits and pull requests?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Based on Lab_4_VibeCoding_Student_handout.pdf and the Scenario 15 README.md:</w:t>
              <w:br/>
              <w:br/>
              <w:t>1. Core Objective: Use an LLM coding assistant to fix starter bugs and add four required features in under 3-4 prompting rounds.</w:t>
              <w:br/>
              <w:t>2. Required Tasks:</w:t>
              <w:br/>
              <w:t xml:space="preserve">   - Task 1: Complete win detection (horizontal, vertical, and both diagonal directions).</w:t>
              <w:br/>
              <w:t xml:space="preserve">   - Task 2: Complete game termination (draws, full columns, invalid moves, and terminal states).</w:t>
              <w:br/>
              <w:t xml:space="preserve">   - Task 3: Improve AI (1-move threat lookahead, taking immediate wins, blocking player threats).</w:t>
              <w:br/>
              <w:t xml:space="preserve">   - Task 4: Move-level feedback (concise placement feedback strictly once per actual move).</w:t>
              <w:br/>
              <w:t>3. Crucial Rules:</w:t>
              <w:br/>
              <w:t xml:space="preserve">   - Separate Git commits for each individual task.</w:t>
              <w:br/>
              <w:t xml:space="preserve">   - DO NOT raise a Pull Request to SETAPESU26.</w:t>
              <w:br/>
              <w:t xml:space="preserve">   - Record a 10-second video BEFORE changes (demonstrating the defect) and AFTER changes (showing full functionality).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How do I run and play this game right now, and what specific defects exist in the starter code that I should look for before writing any fixes?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To play the game, run: `python main.py` in your terminal. You play as token 'X' while the computer plays as 'O'. Columns are numbered 1 to 7.</w:t>
              <w:br/>
              <w:br/>
              <w:t>Here are the specific defects present in the starter code:</w:t>
              <w:br/>
              <w:t>1. Defect 1 (board.py): Line 22 sets `directions = [(0, 1), (1, 0)]`. It only checks horizontal and vertical alignments! Both diagonal directions (down-right and down-left) are missing entirely. If you connect 4 in a diagonal, the game ignores it.</w:t>
              <w:br/>
              <w:t>2. Defect 2 (ai.py): The AI uses `random.choice(legal)`. It has zero tactical awareness; it fails to block obvious 3-in-a-row player threats and overlooks its own immediate winning opportunities.</w:t>
              <w:br/>
              <w:t>3. Defect 3 (game.py): Lack of input validation. Numbers outside 1-7 or non-integer inputs cause confusing errors. If AI cannot drop, the game terminates abruptly.</w:t>
              <w:br/>
              <w:t>4. Defect 4: Zero move feedback; dropping a token simply redraws the board without stating where either player moved.</w:t>
              <w:br/>
              <w:br/>
              <w:t>For your 10-second 'Before' video: Connect 4 tokens diagonally and show that the game fails to recognize the win and keeps prompting for moves.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p>
      <w:pPr>
        <w:pStyle w:val="Heading1"/>
        <w:spacing w:before="160" w:after="80" w:line="240" w:lineRule="auto"/>
      </w:pPr>
      <w:r>
        <w:rPr>
          <w:rFonts w:ascii="Arial" w:hAnsi="Arial"/>
          <w:b/>
          <w:i w:val="0"/>
          <w:sz w:val="26"/>
          <w:u w:val="none"/>
        </w:rPr>
        <w:t>3. Task 1: Complete Win Detection (Diagonals)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I just ran the game and confirmed that connecting 4 tokens diagonally does not trigger a win! Can you fix board.py so it recognizes both diagonal directions as well as horizontal and vertical? Make sure shorter sequences like 3-in-a-row don't count.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In board.py, the `winner` method iterates over each cell (r, c) containing the target token. To check all 4 geometric directions from any origin:</w:t>
              <w:br/>
              <w:t>- Horizontal (right): (0, 1)</w:t>
              <w:br/>
              <w:t>- Vertical (down): (1, 0)</w:t>
              <w:br/>
              <w:t>- Diagonal Down-Right: (1, 1)</w:t>
              <w:br/>
              <w:t>- Diagonal Down-Left: (1, -1)</w:t>
              <w:br/>
              <w:br/>
              <w:t>By including (1, 1) and (1, -1), any upward diagonal is naturally caught when scanned from its top endpoint.</w:t>
              <w:br/>
              <w:t>Because `all(...) for i in range(4)` requires all 4 cells to match the token, any sequence of 1, 2, or 3 cells evaluates to False.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40" w:line="260" w:lineRule="exact"/>
            </w:pPr>
            <w:r>
              <w:rPr>
                <w:rFonts w:ascii="Arial" w:hAnsi="Arial"/>
                <w:color w:val="000000"/>
                <w:sz w:val="19"/>
              </w:rPr>
              <w:t># board.py - winner method update</w:t>
              <w:br/>
              <w:t>def winner(self, token):</w:t>
              <w:br/>
              <w:t xml:space="preserve">    directions = [(0, 1), (1, 0), (1, 1), (1, -1)]</w:t>
              <w:br/>
              <w:t xml:space="preserve">    for r in range(ROWS):</w:t>
              <w:br/>
              <w:t xml:space="preserve">        for c in range(COLS):</w:t>
              <w:br/>
              <w:t xml:space="preserve">            if self.grid[r][c] != token:</w:t>
              <w:br/>
              <w:t xml:space="preserve">                continue</w:t>
              <w:br/>
              <w:t xml:space="preserve">            for dr, dc in directions:</w:t>
              <w:br/>
              <w:t xml:space="preserve">                if all(</w:t>
              <w:br/>
              <w:t xml:space="preserve">                    0 &lt;= r + i * dr &lt; ROWS and</w:t>
              <w:br/>
              <w:t xml:space="preserve">                    0 &lt;= c + i * dc &lt; COLS and</w:t>
              <w:br/>
              <w:t xml:space="preserve">                    self.grid[r + i * dr][c + i * dc] == token</w:t>
              <w:br/>
              <w:t xml:space="preserve">                    for i in range(4)</w:t>
              <w:br/>
              <w:t xml:space="preserve">                ):</w:t>
              <w:br/>
              <w:t xml:space="preserve">                    return True</w:t>
              <w:br/>
              <w:t xml:space="preserve">    return False</w:t>
            </w:r>
          </w:p>
        </w:tc>
      </w:tr>
    </w:tbl>
    <w:p>
      <w:pPr>
        <w:spacing w:before="0" w:after="60" w:line="240" w:lineRule="auto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Can you verify this with a test script before we commit to make sure diagonal, vertical, and horizontal wins pass, while 3-in-a-row returns False?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Ran automated unit tests for horizontal, vertical, down-right diagonal, down-left diagonal, and 3-in-a-row. All test assertions passed successfully!</w:t>
              <w:br/>
              <w:br/>
              <w:t>Committed Task 1 to Git:</w:t>
              <w:br/>
              <w:t>Commit: 04d794c - 'Task 1: Complete win detection for all directions including diagonals'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p>
      <w:pPr>
        <w:pStyle w:val="Heading1"/>
        <w:spacing w:before="160" w:after="80" w:line="240" w:lineRule="auto"/>
      </w:pPr>
      <w:r>
        <w:rPr>
          <w:rFonts w:ascii="Arial" w:hAnsi="Arial"/>
          <w:b/>
          <w:i w:val="0"/>
          <w:sz w:val="26"/>
          <w:u w:val="none"/>
        </w:rPr>
        <w:t>4. Task 2: Complete Game Termination &amp;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Task 2 says we need to handle draw, invalid moves, full columns, and game termination. Should we make it a draw after a few rounds if no one wins, or how does Connect Four draw handling work?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In Connect Four, you should NOT make it a draw after an arbitrary number of rounds. The board has a fixed size of 6 rows × 7 columns = 42 total slots. Because pieces permanently occupy cells, the game strictly ends in a draw when all 42 slots are filled and neither player has connected four.</w:t>
              <w:br/>
              <w:br/>
              <w:t>For complete game termination:</w:t>
              <w:br/>
              <w:t>1. Out-of-bounds input (&lt; 1 or &gt; 7): Display 'Column out of bounds. Please choose a column between 1 and 7.' without altering the board.</w:t>
              <w:br/>
              <w:t>2. Non-numeric input: Catch ValueError and prompt 'Invalid input. Please enter a column number from 1 to 7, or 'q' to quit.'</w:t>
              <w:br/>
              <w:t>3. Full column: Add `is_col_full(col)` to check `grid[0][col] != '.'`. Print 'Column X is full. Please choose another column.'</w:t>
              <w:br/>
              <w:t>4. Quit ('q'): Gracefully output 'Game terminated by player.'</w:t>
              <w:br/>
              <w:t>5. Draw state: Check `self.board.full()` and announce 'Game Over: The board is full  -  it\'s a draw!'</w:t>
              <w:br/>
              <w:t>6. Win state: Immediately halt the turn loop before another move can be requested.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40" w:line="260" w:lineRule="exact"/>
            </w:pPr>
            <w:r>
              <w:rPr>
                <w:rFonts w:ascii="Arial" w:hAnsi="Arial"/>
                <w:color w:val="000000"/>
                <w:sz w:val="19"/>
              </w:rPr>
              <w:t># board.py additions</w:t>
              <w:br/>
              <w:t>def is_valid_col(self, col):</w:t>
              <w:br/>
              <w:t xml:space="preserve">    return 0 &lt;= col &lt; COLS</w:t>
              <w:br/>
              <w:br/>
              <w:t>def is_col_full(self, col):</w:t>
              <w:br/>
              <w:t xml:space="preserve">    return not self.is_valid_col(col) or self.grid[0][col] != "."</w:t>
              <w:br/>
              <w:br/>
              <w:t># game.py run loop validation</w:t>
              <w:br/>
              <w:t>raw = input("Column (1-7), or q: ").strip().lower()</w:t>
              <w:br/>
              <w:t>if raw == "q":</w:t>
              <w:br/>
              <w:t xml:space="preserve">    print("Game terminated by player.")</w:t>
              <w:br/>
              <w:t xml:space="preserve">    return</w:t>
              <w:br/>
              <w:t>try:</w:t>
              <w:br/>
              <w:t xml:space="preserve">    col_num = int(raw)</w:t>
              <w:br/>
              <w:t>except ValueError:</w:t>
              <w:br/>
              <w:t xml:space="preserve">    print("Invalid input. Please enter a column number from 1 to 7, or 'q' to quit.")</w:t>
              <w:br/>
              <w:t xml:space="preserve">    continue</w:t>
              <w:br/>
              <w:br/>
              <w:t>if not 1 &lt;= col_num &lt;= 7:</w:t>
              <w:br/>
              <w:t xml:space="preserve">    print("Column out of bounds. Please choose a column between 1 and 7.")</w:t>
              <w:br/>
              <w:t xml:space="preserve">    continue</w:t>
              <w:br/>
              <w:br/>
              <w:t>col = col_num - 1</w:t>
              <w:br/>
              <w:t>if self.board.is_col_full(col):</w:t>
              <w:br/>
              <w:t xml:space="preserve">    print(f"Column {col_num} is full. Please choose another column.")</w:t>
              <w:br/>
              <w:t xml:space="preserve">    continue</w:t>
            </w:r>
          </w:p>
        </w:tc>
      </w:tr>
    </w:tbl>
    <w:p>
      <w:pPr>
        <w:spacing w:before="0" w:after="60" w:line="240" w:lineRule="auto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That makes complete sense. Please implement this and commit as Task 2.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Implemented changes across board.py and game.py. Validated boundaries, full column drop rejection, and full-board draw detection.</w:t>
              <w:br/>
              <w:br/>
              <w:t>Committed Task 2 to Git:</w:t>
              <w:br/>
              <w:t>Commit: 76a0645 - 'Task 2: Complete game termination, draw handling, full columns, and input validation'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p>
      <w:pPr>
        <w:pStyle w:val="Heading1"/>
        <w:spacing w:before="160" w:after="80" w:line="240" w:lineRule="auto"/>
      </w:pPr>
      <w:r>
        <w:rPr>
          <w:rFonts w:ascii="Arial" w:hAnsi="Arial"/>
          <w:b/>
          <w:i w:val="0"/>
          <w:sz w:val="26"/>
          <w:u w:val="none"/>
        </w:rPr>
        <w:t>5. Task 3: Improve AI (Threat Blocking &amp; Win Seizing)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When playing the game, the AI is completely dumb  -  it doesn't block me when I'm about to connect 4 in a straight line, and it misses its own winning drops. How can we give the AI decision-making without breaking modularity or persistence?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We can implement a 1-move lookahead algorithm in ai.py:</w:t>
              <w:br/>
              <w:t>1. Identify Legal Columns: Gather all columns that are not full (`[c for c in range(7) if not board.is_col_full(c)]`).</w:t>
              <w:br/>
              <w:t>2. Check Immediate AI Win: For each legal column, simulate dropping 'O'. Check if `board.winner('O')` is True. Immediately undo the drop (`board.grid[row][col] = '.'`). If winning, return this column!</w:t>
              <w:br/>
              <w:t>3. Check Immediate Opponent Threat: For each legal column, simulate dropping 'X'. Check if `board.winner('X')` is True. Undo the drop. If opponent would win, return this column to block them!</w:t>
              <w:br/>
              <w:t>4. Positional Preference: Prefer column index 3 (center column 4) if open, as it offers the highest geometric connectivity.</w:t>
              <w:br/>
              <w:t>5. Fallback: Choose safely among legal columns.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40" w:line="260" w:lineRule="exact"/>
            </w:pPr>
            <w:r>
              <w:rPr>
                <w:rFonts w:ascii="Arial" w:hAnsi="Arial"/>
                <w:color w:val="000000"/>
                <w:sz w:val="19"/>
              </w:rPr>
              <w:t># ai.py - Intelligent Lookahead AI</w:t>
              <w:br/>
              <w:t>import random</w:t>
              <w:br/>
              <w:br/>
              <w:t>class AI:</w:t>
              <w:br/>
              <w:t xml:space="preserve">    def choose_column(self, board, me="O", opponent="X"):</w:t>
              <w:br/>
              <w:t xml:space="preserve">        legal = [c for c in range(7) if not board.is_col_full(c)]</w:t>
              <w:br/>
              <w:t xml:space="preserve">        if not legal:</w:t>
              <w:br/>
              <w:t xml:space="preserve">            return None</w:t>
              <w:br/>
              <w:br/>
              <w:t xml:space="preserve">        # 1. Take immediate winning move for AI</w:t>
              <w:br/>
              <w:t xml:space="preserve">        for col in legal:</w:t>
              <w:br/>
              <w:t xml:space="preserve">            row = board.drop(col, me)</w:t>
              <w:br/>
              <w:t xml:space="preserve">            if row is not None:</w:t>
              <w:br/>
              <w:t xml:space="preserve">                won = board.winner(me)</w:t>
              <w:br/>
              <w:t xml:space="preserve">                board.grid[row][col] = "."  # Undo simulation</w:t>
              <w:br/>
              <w:t xml:space="preserve">                if won:</w:t>
              <w:br/>
              <w:t xml:space="preserve">                    return col</w:t>
              <w:br/>
              <w:br/>
              <w:t xml:space="preserve">        # 2. Block opponent's immediate winning threat</w:t>
              <w:br/>
              <w:t xml:space="preserve">        for col in legal:</w:t>
              <w:br/>
              <w:t xml:space="preserve">            row = board.drop(col, opponent)</w:t>
              <w:br/>
              <w:t xml:space="preserve">            if row is not None:</w:t>
              <w:br/>
              <w:t xml:space="preserve">                threat = board.winner(opponent)</w:t>
              <w:br/>
              <w:t xml:space="preserve">                board.grid[row][col] = "."  # Undo simulation</w:t>
              <w:br/>
              <w:t xml:space="preserve">                if threat:</w:t>
              <w:br/>
              <w:t xml:space="preserve">                    return col</w:t>
              <w:br/>
              <w:br/>
              <w:t xml:space="preserve">        # 3. Positional preference: center column</w:t>
              <w:br/>
              <w:t xml:space="preserve">        center = 3</w:t>
              <w:br/>
              <w:t xml:space="preserve">        if center in legal:</w:t>
              <w:br/>
              <w:t xml:space="preserve">            return center</w:t>
              <w:br/>
              <w:br/>
              <w:t xml:space="preserve">        # 4. Safe fallback</w:t>
              <w:br/>
              <w:t xml:space="preserve">        return random.choice(legal)</w:t>
            </w:r>
          </w:p>
        </w:tc>
      </w:tr>
    </w:tbl>
    <w:p>
      <w:pPr>
        <w:spacing w:before="0" w:after="60" w:line="240" w:lineRule="auto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Does simulating drops in ai.py modify the actual board permanently or cause any side effects?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No side effects occur because of the strict simulation pattern:</w:t>
              <w:br/>
              <w:t>`row = board.drop(col, token)`</w:t>
              <w:br/>
              <w:t>`won = board.winner(token)`</w:t>
              <w:br/>
              <w:t>`board.grid[row][col] = '.'`</w:t>
              <w:br/>
              <w:t>The placed token is immediately rolled back to '.' before inspecting the next column or returning. The board state remains 100% pristine.</w:t>
              <w:br/>
              <w:br/>
              <w:t>Automated unit tests verified that AI seizes wins, blocks horizontal/vertical threats, and rejects full columns.</w:t>
              <w:br/>
              <w:br/>
              <w:t>Committed Task 3 to Git:</w:t>
              <w:br/>
              <w:t>Commit: 5896a58 - 'Task 3: Improve AI to take immediate wins, block opponent threats, and handle full columns safely'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p>
      <w:pPr>
        <w:pStyle w:val="Heading1"/>
        <w:spacing w:before="160" w:after="80" w:line="240" w:lineRule="auto"/>
      </w:pPr>
      <w:r>
        <w:rPr>
          <w:rFonts w:ascii="Arial" w:hAnsi="Arial"/>
          <w:b/>
          <w:i w:val="0"/>
          <w:sz w:val="26"/>
          <w:u w:val="none"/>
        </w:rPr>
        <w:t>6. Task 4: Move-Level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How do we implement Task 4 (move-level feedback)? The README warned that it must occur once per actual move, and NOT once per cell inspected by win detection or AI analysis.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That constraint is critical: If you place `print()` inside `board.drop()`, it would execute dozens of times during the AI's simulation loop and flood the terminal.</w:t>
              <w:br/>
              <w:br/>
              <w:t>Instead, we place the feedback message in `game.py` right after an actual turn drop succeeds and before switching turns:</w:t>
              <w:br/>
              <w:t>`player_name = 'Player' if self.turn == 'X' else 'AI'`</w:t>
              <w:br/>
              <w:t>`print(f'{player_name} ({self.turn}) placed a disc in column {col + 1}.')`</w:t>
              <w:br/>
              <w:br/>
              <w:t>This guarantees the notification fires strictly once per real move and never during AI analysis.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80" w:after="40" w:line="260" w:lineRule="exact"/>
            </w:pPr>
            <w:r>
              <w:rPr>
                <w:rFonts w:ascii="Arial" w:hAnsi="Arial"/>
                <w:color w:val="000000"/>
                <w:sz w:val="19"/>
              </w:rPr>
              <w:t># game.py - Move feedback placement</w:t>
              <w:br/>
              <w:t>if self.board.drop(col, self.turn) is None:</w:t>
              <w:br/>
              <w:t xml:space="preserve">    print(f"Column {col + 1} unavailable.")</w:t>
              <w:br/>
              <w:t xml:space="preserve">    continue</w:t>
              <w:br/>
              <w:br/>
              <w:t>player_name = "Player" if self.turn == "X" else "AI"</w:t>
              <w:br/>
              <w:t>print(f"{player_name} ({self.turn}) placed a disc in column {col + 1}.")</w:t>
            </w:r>
          </w:p>
        </w:tc>
      </w:tr>
    </w:tbl>
    <w:p>
      <w:pPr>
        <w:spacing w:before="0" w:after="60" w:line="240" w:lineRule="auto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Understood. Let's add that feedback and commit Task 4.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Updated game.py and verified that move messages display cleanly for both Player and AI.</w:t>
              <w:br/>
              <w:br/>
              <w:t>Committed Task 4 to Git:</w:t>
              <w:br/>
              <w:t>Commit: 950bf7c - 'Task 4: Add concise move-level feedback for disc placements'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p>
      <w:pPr>
        <w:pStyle w:val="Heading1"/>
        <w:spacing w:before="160" w:after="80" w:line="240" w:lineRule="auto"/>
      </w:pPr>
      <w:r>
        <w:rPr>
          <w:rFonts w:ascii="Arial" w:hAnsi="Arial"/>
          <w:b/>
          <w:i w:val="0"/>
          <w:sz w:val="26"/>
          <w:u w:val="none"/>
        </w:rPr>
        <w:t>7. Final Verification, Git History &amp;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2563EB"/>
              <w:left w:val="single" w:sz="28" w:space="0" w:color="2563EB"/>
              <w:bottom w:val="single" w:sz="6" w:space="0" w:color="2563EB"/>
              <w:right w:val="single" w:sz="6" w:space="0" w:color="2563E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Student (User Prompt)</w:t>
              <w:br/>
              <w:t>I just tested the game by playing against it. When I played into column 5, the AI actively controlled the center column (4), blocked my threats, announced every disc placement, and won with 4-in-a-row in column 4! I also pushed the code using `git push origin main`. What are the final steps for submission?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6" w:space="0" w:color="10B981"/>
              <w:left w:val="single" w:sz="28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9"/>
              </w:rPr>
              <w:t>AI Assistant (Response &amp; Solution)</w:t>
              <w:br/>
              <w:t>Excellent! The output from your terminal demonstrates that all 4 features are working flawlessly together:</w:t>
              <w:br/>
              <w:t>- The AI prioritized column 4 (center) and took vertical win opportunities.</w:t>
              <w:br/>
              <w:t>- Move-level feedback was printed after every single drop.</w:t>
              <w:br/>
              <w:t>- Termination was announced cleanly with 'Game Over: O wins!'.</w:t>
              <w:br/>
              <w:br/>
              <w:t>Here is your final Git commit log:</w:t>
              <w:br/>
              <w:t>950bf7c - Task 4: Add concise move-level feedback for disc placements</w:t>
              <w:br/>
              <w:t>5896a58 - Task 3: Improve AI to take immediate wins, block opponent threats, and handle full columns safely</w:t>
              <w:br/>
              <w:t>76a0645 - Task 2: Complete game termination, draw handling, full columns, and input validation</w:t>
              <w:br/>
              <w:t>04d794c - Task 1: Complete win detection for all directions including diagonals</w:t>
              <w:br/>
              <w:br/>
              <w:t>Submission Checklist:</w:t>
              <w:br/>
              <w:t>1. [x] Updated Code pushed to your repo: https://github.com/Faizz-code9/15_connect_four</w:t>
              <w:br/>
              <w:t>2. [x] Separate commits for each task.</w:t>
              <w:br/>
              <w:t>3. [ ] 10-second 'Before' video (showing the broken diagonal win detection).</w:t>
              <w:br/>
              <w:t>4. [ ] 10-second 'After' video (showing AI blocking/winning and move feedback).</w:t>
              <w:br/>
              <w:t>5. [x] Chat history exported as DOCX and PDF in Lab-4 folder.</w:t>
            </w:r>
          </w:p>
        </w:tc>
      </w:tr>
    </w:tbl>
    <w:p>
      <w:pPr>
        <w:spacing w:after="60" w:line="240" w:lineRule="auto" w:before="0"/>
      </w:pPr>
      <w:r>
        <w:rPr>
          <w:rFonts w:ascii="Arial" w:hAnsi="Arial"/>
          <w:b w:val="0"/>
          <w:i w:val="0"/>
          <w:sz w:val="21"/>
          <w:u w:val="none"/>
        </w:rPr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 w:val="0"/>
        <w:color w:val="000000"/>
        <w:sz w:val="16"/>
      </w:rPr>
      <w:t>Lab 4: Vibe Coding - Scenario 15: Connect Four vs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  <w:rPr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rsid w:val="00AA1D8D"/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